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</w:pPr>
      <w:r>
        <w:rPr>
          <w:rFonts w:ascii="Aptos Display" w:hAnsi="Aptos Display" w:eastAsia="Aptos Display"/>
          <w:b/>
          <w:i w:val="0"/>
          <w:color w:val="000000"/>
          <w:sz w:val="60"/>
        </w:rPr>
        <w:t>Граф</w:t>
      </w:r>
    </w:p>
    <w:p>
      <w:pPr>
        <w:spacing w:after="240"/>
      </w:pPr>
      <w:r>
        <w:rPr>
          <w:rFonts w:ascii="Aptos Display" w:hAnsi="Aptos Display" w:eastAsia="Aptos Display"/>
          <w:b/>
          <w:i w:val="0"/>
          <w:color w:val="000000"/>
          <w:sz w:val="40"/>
        </w:rPr>
        <w:t>Архитектурный скрининг платформы</w:t>
      </w:r>
    </w:p>
    <w:p>
      <w:pPr>
        <w:spacing w:after="480" w:line="264" w:lineRule="auto"/>
      </w:pPr>
      <w:r>
        <w:rPr>
          <w:rFonts w:ascii="Aptos" w:hAnsi="Aptos" w:eastAsia="Aptos"/>
          <w:b w:val="0"/>
          <w:i w:val="0"/>
          <w:color w:val="000000"/>
          <w:sz w:val="26"/>
        </w:rPr>
        <w:t>Как устроена система, что уже работает, где находятся ограничения и как безопасно добавлять новые функции.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2376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Параметр</w:t>
            </w:r>
          </w:p>
        </w:tc>
        <w:tc>
          <w:tcPr>
            <w:tcW w:type="dxa" w:w="72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Архитектурный обзор и план безопасного развития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Версия продукта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0.7.1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Срез системы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29 октября 2026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Основной язык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Русский; доступен казахский интерфейс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Назначение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Пилот с учителем и одним или двумя классами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Аудитория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Автор, руководительница, разработчики и учителя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Главный вывод. Платформа уже имеет цельный учебный контур: курс, визуализации, миссия BFS, Python-практика, аккаунты и кабинет учителя. Архитектура подходит для пилота и дипломного прототипа. До реального школьного внедрения нужны методическая редакция, правила работы с данными школьников, подтверждённое HTTPS-размещение, независимый обзор безопасности и проверка на реальных пользователях.</w:t>
      </w:r>
    </w:p>
    <w:p>
      <w:pPr>
        <w:spacing w:after="0" w:line="264" w:lineRule="auto"/>
      </w:pPr>
      <w:r>
        <w:rPr>
          <w:rFonts w:ascii="Aptos" w:hAnsi="Aptos" w:eastAsia="Aptos"/>
          <w:b w:val="0"/>
          <w:i w:val="0"/>
          <w:color w:val="000000"/>
          <w:sz w:val="19"/>
        </w:rPr>
        <w:t>Документ описывает фактическое состояние репозитория. Рекомендации и будущие решения не означают, что функция уже реализована.</w:t>
      </w:r>
    </w:p>
    <w:p>
      <w:r>
        <w:br w:type="page"/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Главный вывод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Платформа уже имеет цельный учебный контур: курс, пошаговые визуализации, миссия BFS, Python-практика, аккаунты, классы и кабинет учителя. Архитектура подходит для пилота и дипломного прототипа. До реального школьного внедрения нужны методическая редакция, правила работы с данными школьников, подтверждённое HTTPS-размещение, независимый обзор безопасности и проверка на реальных пользователях.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Этот документ описывает фактическое состояние репозитория. Рекомендации и будущие решения отмечены как предложения; они не означают, что соответствующая функция уже реализована.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Содержание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Назначение и границы документа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Краткая оценка состояния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Архитектура по слоям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Карта файлов и ответственность модулей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Модель данных и жизненный цикл результата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Алгоритмическое ядро и визуализация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Пользовательские маршруты и роли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Что работает сейчас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Что требует доработки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Правила безопасного развития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План развития по приоритетам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Проверки перед релизом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Глоссарий  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Команды и источники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1 Назначение и границы документа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Этот документ нужен для того, чтобы проект развивался как система, а не как набор независимых экранов. Он объясняет, где находится источник истины для алгоритмов, где хранится учебное содержание, как данные идут от клика ученика до кабинета учителя и какие части нельзя менять без согласованной проверки.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Документ рассчитан на четыре ситуации: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автор использует его перед изменением кода;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руководительница получает понятную картину готовности дипломного прототипа;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учитель понимает, что происходит на каждом экране;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новый разработчик видит точки расширения и ограничения, не изучая весь репозиторий с нуля.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В обзор входят браузерный интерфейс, алгоритмическое ядро, учебное содержание, локальное хранение, Node.js и SQLite, роли учителя и ученика, Python runner, миссия BFS, Docker и GitHub Pages. В обзор не входит доказательство соответствия государственным требованиям или полноценное исследование учебной эффективности: для этого нужны отдельные методические и пользовательские исследования.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2 Краткая оценка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8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Область</w:t>
            </w:r>
          </w:p>
        </w:tc>
        <w:tc>
          <w:tcPr>
            <w:tcW w:type="dxa" w:w="25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Сейчас</w:t>
            </w:r>
          </w:p>
        </w:tc>
        <w:tc>
          <w:tcPr>
            <w:tcW w:type="dxa" w:w="1944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Оценка</w:t>
            </w:r>
          </w:p>
        </w:tc>
        <w:tc>
          <w:tcPr>
            <w:tcW w:type="dxa" w:w="3311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Что это значит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Учебный курс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15 занятий, пять разделов, русский и казахский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Готово для пилота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Можно показывать учителю и собирать замечания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Графовые алгоритмы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BFS, DFS, путь через BFS, Дейкстра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Готово для проверки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Ядро отделено от UI и покрыто тестами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Визуализация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SVG 2D, пошаговые снимки, 3D режим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Работает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3D остаётся дополнительным режимом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Практика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Вопросы, миссия BFS, Python в браузере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Работает с ограничениями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Python является самопроверкой, а не защищённой аттестацией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Учитель и ученик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Аккаунты, классы, назначения, комментарии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Работает в серверном режиме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Нужны пилотные сценарии и правила доступа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Размещение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Docker, Caddy, HTTPS-шаблон, backup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Подготовлено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Реальный VPS, DNS и TLS нужно проверять отдельно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Масштабирование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Один Node.js процесс и SQLite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Ограничено сознательно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Для одного пилота достаточно; горизонтальное масштабирование не готово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Для дипломного прототипа сейчас не требуется переходить к микросервисам. Важнее сохранить понятную модель: чистое алгоритмическое ядро, стабильные идентификаторы занятий, проверяемые сценарии и отдельные границы между гостевым демо и серверной платформой.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3 Архитектура по слоям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Платформа — монолит с разделением ответственности. Браузер получает интерфейс и выполняет визуализацию. Node.js обслуживает аккаунты, классы и сохранённые работы. SQLite хранит серверные данные. Caddy отвечает за HTTPS. Статическое демо намеренно работает без API и аккаунтов.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8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Слой</w:t>
            </w:r>
          </w:p>
        </w:tc>
        <w:tc>
          <w:tcPr>
            <w:tcW w:type="dxa" w:w="25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Главная ответственность</w:t>
            </w:r>
          </w:p>
        </w:tc>
        <w:tc>
          <w:tcPr>
            <w:tcW w:type="dxa" w:w="1944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Источник истины</w:t>
            </w:r>
          </w:p>
        </w:tc>
        <w:tc>
          <w:tcPr>
            <w:tcW w:type="dxa" w:w="3311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Нельзя делать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Учебное содержание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Занятия, цели, вопросы, задания и Python-шаблоны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public/course.js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локализация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Дублировать тексты в обработчиках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Домен графов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Граф, валидация, соседство, трассировка, проверка пути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public/core.js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Добавлять DOM, storage или сеть в ядро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Представление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Маршруты, экраны, кнопки, SVG и выбранный шаг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public/app.js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, view и CSS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Пересчитывать алгоритм только ради показа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Состояние браузера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Гость, черновики, прогресс, миссии и граф ученика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localStorage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через storage-state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Считать его серверной оценкой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Сервер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API, сессии, роли, классы, проверки и SQLite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server.mjs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конфигурация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Доверять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userId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или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classId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из браузера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Выполнение Python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Изолированный iframe и Worker в браузере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runner.html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runner.js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, Worker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Запускать ученический код внутри API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Размещение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Docker, Caddy, backup и GitHub Pages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compose.yaml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Dockerfile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, scripts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Публиковать app или базу напрямую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3.1 Поток статического демо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Пользователь открывает публичный URL GitHub Pages.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Pages отдаёт статические HTML, CSS и JS из собранной папки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.pages-site</w:t>
      </w:r>
      <w:r>
        <w:rPr>
          <w:rFonts w:ascii="Aptos" w:hAnsi="Aptos" w:eastAsia="Aptos"/>
          <w:b w:val="0"/>
          <w:i w:val="0"/>
          <w:color w:val="000000"/>
          <w:sz w:val="20"/>
        </w:rPr>
        <w:t>.</w:t>
      </w:r>
    </w:p>
    <w:p>
      <w:pPr>
        <w:pStyle w:val="ListNumber"/>
        <w:spacing w:after="50" w:line="254" w:lineRule="auto"/>
      </w:pPr>
      <w:r>
        <w:rPr>
          <w:rFonts w:ascii="Consolas" w:hAnsi="Consolas" w:eastAsia="Consolas"/>
          <w:b w:val="0"/>
          <w:i w:val="0"/>
          <w:color w:val="243B64"/>
          <w:sz w:val="19"/>
        </w:rPr>
        <w:t>site-config.js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включает статический режим, поэтому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app.js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не вызывает API для аккаунта.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Курс, миссия и прогресс работают в браузере. Черновики гостя не синхронизируются с учителем.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Python загружает Pyodide с CDN и запускается в браузере. Для первого запуска нужен интернет.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3.2 Поток локального сервера</w:t>
      </w:r>
    </w:p>
    <w:p>
      <w:pPr>
        <w:pStyle w:val="ListNumber"/>
        <w:spacing w:after="50" w:line="254" w:lineRule="auto"/>
      </w:pPr>
      <w:r>
        <w:rPr>
          <w:rFonts w:ascii="Consolas" w:hAnsi="Consolas" w:eastAsia="Consolas"/>
          <w:b w:val="0"/>
          <w:i w:val="0"/>
          <w:color w:val="243B64"/>
          <w:sz w:val="19"/>
        </w:rPr>
        <w:t>START.cmd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или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node server.mjs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запускает приложение на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127.0.0.1:4318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runner на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127.0.0.1:4319</w:t>
      </w:r>
      <w:r>
        <w:rPr>
          <w:rFonts w:ascii="Aptos" w:hAnsi="Aptos" w:eastAsia="Aptos"/>
          <w:b w:val="0"/>
          <w:i w:val="0"/>
          <w:color w:val="000000"/>
          <w:sz w:val="20"/>
        </w:rPr>
        <w:t>.</w:t>
      </w:r>
    </w:p>
    <w:p>
      <w:pPr>
        <w:pStyle w:val="ListNumber"/>
        <w:spacing w:after="50" w:line="254" w:lineRule="auto"/>
      </w:pPr>
      <w:r>
        <w:rPr>
          <w:rFonts w:ascii="Consolas" w:hAnsi="Consolas" w:eastAsia="Consolas"/>
          <w:b w:val="0"/>
          <w:i w:val="0"/>
          <w:color w:val="243B64"/>
          <w:sz w:val="19"/>
        </w:rPr>
        <w:t>app.js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вызывает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/api/me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получает пользователя, CSRF-токен, прогресс, классы и назначения.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Изменяющие запросы отправляют CSRF-токен; сервер проверяет Origin, роль и принадлежность объекта.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SQLite хранится в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.local/classroom.sqlite</w:t>
      </w:r>
      <w:r>
        <w:rPr>
          <w:rFonts w:ascii="Aptos" w:hAnsi="Aptos" w:eastAsia="Aptos"/>
          <w:b w:val="0"/>
          <w:i w:val="0"/>
          <w:color w:val="000000"/>
          <w:sz w:val="20"/>
        </w:rPr>
        <w:t>. База не входит в Git и Pages-артефакт.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Локальные черновики и миссия всё равно остаются в браузере; серверные результаты появляются после явного сохранения.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3.3 Поток серверного пилота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Caddy принимает HTTPS на двух разных именах: одно для приложения, второе для Python runner.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HTTP Basic закрывает внешний вход в демо. Внутри платформы отдельные аккаунты определяют роль.</w:t>
      </w:r>
    </w:p>
    <w:p>
      <w:pPr>
        <w:pStyle w:val="ListNumber"/>
        <w:spacing w:after="50" w:line="254" w:lineRule="auto"/>
      </w:pPr>
      <w:r>
        <w:rPr>
          <w:rFonts w:ascii="Consolas" w:hAnsi="Consolas" w:eastAsia="Consolas"/>
          <w:b w:val="0"/>
          <w:i w:val="0"/>
          <w:color w:val="243B64"/>
          <w:sz w:val="19"/>
        </w:rPr>
        <w:t>app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работает одним экземпляром и пишет SQLite в постоянный том.</w:t>
      </w:r>
    </w:p>
    <w:p>
      <w:pPr>
        <w:pStyle w:val="ListNumber"/>
        <w:spacing w:after="50" w:line="254" w:lineRule="auto"/>
      </w:pPr>
      <w:r>
        <w:rPr>
          <w:rFonts w:ascii="Consolas" w:hAnsi="Consolas" w:eastAsia="Consolas"/>
          <w:b w:val="0"/>
          <w:i w:val="0"/>
          <w:color w:val="243B64"/>
          <w:sz w:val="19"/>
        </w:rPr>
        <w:t>backup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делает согласованные снимки базы в отдельном томе; копии нужно уносить за пределы VPS.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Администратор проверяет healthcheck, логи, свободное место и восстановление до допуска реальных участников.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4 Карта файлов и ответственность модулей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Путь</w:t>
            </w:r>
          </w:p>
        </w:tc>
        <w:tc>
          <w:tcPr>
            <w:tcW w:type="dxa" w:w="43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Что хранит</w:t>
            </w:r>
          </w:p>
        </w:tc>
        <w:tc>
          <w:tcPr>
            <w:tcW w:type="dxa" w:w="3168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Когда менять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public/core.js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Модель графа, presets, adjacency,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trace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checkPath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, псевдокод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алгоритмов или правил графа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public/app.js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Главный браузерный контроллер, маршруты, события и переходы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добавлении экранов или действий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public/course.js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15 занятий, цели, вопросы, задания, Python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методической редакции курса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public/course-view.js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Разметка карты курса и карточек занятий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структуры навигации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public/home-view.js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home.css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Главный экран и цветовая система уроков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визуальной иерархии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public/mission-core.js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Состояния миссии, гейты, действия и проверка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геймификации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public/mission.js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mission-i18n.js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UI миссии и сообщения RU/KK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сценария миссии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public/i18n.js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public/locales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Перевод оболочки, материалов и событий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добавлении языка или терминов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public/graph3d.js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spatial.js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3D-камера, проекция, перемещение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3D-поведения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public/static-demo.js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site-config.js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Ограничения статического демо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Pages-режима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server.mjs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HTTP API, сессии, роли, классы, проверки, SQLite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серверных функциях и правах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server-config.mjs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server-security.mjs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Конфигурация, Origin, лимиты и заголовки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размещения или защиты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scripts/build-pages.mjs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Сборка безопасного Pages-артефакта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публикации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scripts/backup.mjs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 и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backup-loop.mjs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Согласованные снимки и периодический backup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изменении эксплуатации базы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tests/*.test.mjs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Алгоритмы, сервер, i18n, миссии, Pages и backup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При каждом изменении поведения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Главное правило чтения проекта: вопрос о правильности алгоритма начинается с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core.js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тестов; вопрос об экране — с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app.js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, view и CSS; вопрос о данных и правах — с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server.mjs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серверных тестов. Одно бизнес-правило нельзя исправлять одновременно в трёх слоях.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5 Модель данных и жизненный цикл результата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5.1 Граф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Граф содержит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directed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nodes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edges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. Вершина имеет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id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x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y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. Ребро имеет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a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b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положительный вес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w</w:t>
      </w:r>
      <w:r>
        <w:rPr>
          <w:rFonts w:ascii="Aptos" w:hAnsi="Aptos" w:eastAsia="Aptos"/>
          <w:b w:val="0"/>
          <w:i w:val="0"/>
          <w:color w:val="000000"/>
          <w:sz w:val="20"/>
        </w:rPr>
        <w:t>. Валидация допускает от 2 до 12 вершин, не более 40 рёбер, уникальные идентификаторы от 1 до 99 и веса от 1 до 99. Положение вершины влияет на рисунок, но не на стоимость пути.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5.2 Снимок алгоритма</w:t>
      </w:r>
    </w:p>
    <w:p>
      <w:pPr>
        <w:spacing w:after="100" w:line="264" w:lineRule="auto"/>
      </w:pPr>
      <w:r>
        <w:rPr>
          <w:rFonts w:ascii="Consolas" w:hAnsi="Consolas" w:eastAsia="Consolas"/>
          <w:b w:val="0"/>
          <w:i w:val="0"/>
          <w:color w:val="243B64"/>
          <w:sz w:val="20"/>
        </w:rPr>
        <w:t>trace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возвращает последовательность независимых снимков. В снимке есть текущая вершина, очередь или стек, завершённые вершины, порядок, расстояния, предшественники, активные рёбра, итоговый путь, счётчики, псевдокод, заголовок и объяснение. UI выбирает снимок по индексу истории. Поэтому шаг назад — это возврат к предыдущему состоянию, а не попытка обратить алгоритм.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Событие</w:t>
            </w:r>
          </w:p>
        </w:tc>
        <w:tc>
          <w:tcPr>
            <w:tcW w:type="dxa" w:w="43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Что видит ученик</w:t>
            </w:r>
          </w:p>
        </w:tc>
        <w:tc>
          <w:tcPr>
            <w:tcW w:type="dxa" w:w="3168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Что проверять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BFS visit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Текущая вершина, очередь и новые соседи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Новые вершины добавляются один раз и в порядке номеров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DFS enter, descend, skip, return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Стек вызовов, переход, пропуск и возврат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Рекурсия не зацикливается, возврат восстанавливает контекст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Dijkstra select, relax, settle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Минимальное расстояние и обновление соседа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Сравнивается сумма весов, а не длина линии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done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Порядок, недостижимость или итоговый путь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Результат согласован с независимым оракулом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5.3 Серверные таблицы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Таблица</w:t>
            </w:r>
          </w:p>
        </w:tc>
        <w:tc>
          <w:tcPr>
            <w:tcW w:type="dxa" w:w="43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Назначение</w:t>
            </w:r>
          </w:p>
        </w:tc>
        <w:tc>
          <w:tcPr>
            <w:tcW w:type="dxa" w:w="3168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Кто видит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users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Логин, имя, роль, соль и производное пароля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Свой профиль; сервер использует роль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sessions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Хэш токена, CSRF и срок действия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Только сервер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classes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members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Класс учителя и участники по коду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Учитель своего класса; ученик свои классы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assignments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Назначенные классу занятия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Учитель своего класса; ученик свои назначения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attempts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Ответы, баллы и время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Ученик свои; учитель своего класса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submissions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Последняя Python-работа, пояснение и отчёт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Ученик свои; учитель своего класса</w:t>
            </w:r>
          </w:p>
        </w:tc>
      </w:tr>
      <w:tr>
        <w:tc>
          <w:tcPr>
            <w:tcW w:type="dxa" w:w="208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feedback</w:t>
            </w:r>
          </w:p>
        </w:tc>
        <w:tc>
          <w:tcPr>
            <w:tcW w:type="dxa" w:w="43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Комментарий учителя к работе</w:t>
            </w:r>
          </w:p>
        </w:tc>
        <w:tc>
          <w:tcPr>
            <w:tcW w:type="dxa" w:w="3168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Ученик адресата и учитель своего класса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Ограничение модели: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submissions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хранит последнюю работу по занятию и перезаписывает предыдущую версию. Истории отправок, журнала изменений и полноценного аудита учителя пока нет. Для школьной эксплуатации это нужно решить до использования оценочных работ.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5.4 Где что сохраняется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8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Режим</w:t>
            </w:r>
          </w:p>
        </w:tc>
        <w:tc>
          <w:tcPr>
            <w:tcW w:type="dxa" w:w="25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В браузере</w:t>
            </w:r>
          </w:p>
        </w:tc>
        <w:tc>
          <w:tcPr>
            <w:tcW w:type="dxa" w:w="1944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На сервере</w:t>
            </w:r>
          </w:p>
        </w:tc>
        <w:tc>
          <w:tcPr>
            <w:tcW w:type="dxa" w:w="3311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Ограничение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Pages демо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Прогресс, черновики, миссия, граф ученика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Ничего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Нет аккаунтов, классов и отправки учителю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Локальный сервер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Черновики и гостевая миссия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SQLite в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.local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Данные доступны только на этом компьютере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Docker пилот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Черновики текущего браузера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 xml:space="preserve">SQLite в volume </w:t>
            </w:r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/data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Нужны backup, внешний доступ и политика хранения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6 Алгоритмическое ядро и визуализация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6.1 BFS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BFS начинает с выбранной вершины, кладёт её в очередь, достаёт вершины слева направо и добавляет ещё не открытых соседей. Для учебного показа обработка вершины объединяется в один шаг. Рядом с графом видно, какая вершина обработана, какие соседи добавлены и что находится в очереди.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6.2 DFS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DFS показывает стек рекурсивных вызовов. Снимки отдельно отображают вход, переход к соседу, пропуск уже открытого соседа и возврат. Ученик видит не только итоговый порядок, но и момент возврата к прежнему вызову.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6.3 Кратчайший путь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Режим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path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использует BFS и считает число переходов. Режим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dijkstra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хранит суммы положительных весов и выбирает минимальное ещё не обработанное расстояние. Восстановление пути выполняется по </w:t>
      </w:r>
      <w:r>
        <w:rPr>
          <w:rFonts w:ascii="Consolas" w:hAnsi="Consolas" w:eastAsia="Consolas"/>
          <w:b w:val="0"/>
          <w:i w:val="0"/>
          <w:color w:val="243B64"/>
          <w:sz w:val="20"/>
        </w:rPr>
        <w:t>parent</w:t>
      </w:r>
      <w:r>
        <w:rPr>
          <w:rFonts w:ascii="Aptos" w:hAnsi="Aptos" w:eastAsia="Aptos"/>
          <w:b w:val="0"/>
          <w:i w:val="0"/>
          <w:color w:val="000000"/>
          <w:sz w:val="20"/>
        </w:rPr>
        <w:t>. Проверка допускает любой оптимальный маршрут, если стоимость совпадает с эталоном.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6.4 2D и 3D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SVG показывает граф, подписи и семантические состояния вершины. 3D меняет положение и камеру, но не граф и не последовательность шагов. Перемещение вершины в 3D не меняет связи. Это нужно объяснять ученику, потому что близкая точка на рисунке не означает маленький вес.</w:t>
      </w:r>
    </w:p>
    <w:p>
      <w:pPr>
        <w:spacing w:after="100" w:line="264" w:lineRule="auto"/>
      </w:pPr>
      <w:r>
        <w:rPr>
          <w:rFonts w:ascii="Aptos" w:hAnsi="Aptos" w:eastAsia="Aptos"/>
          <w:b/>
          <w:i w:val="0"/>
          <w:color w:val="000000"/>
          <w:sz w:val="20"/>
        </w:rPr>
        <w:t>Архитектурное преимущество: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алгоритм можно тестировать без браузера, а визуальный слой менять без переписывания BFS, DFS или Дейкстры.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7 Пользовательские маршруты и роли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7.1 Маршруты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8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Маршрут</w:t>
            </w:r>
          </w:p>
        </w:tc>
        <w:tc>
          <w:tcPr>
            <w:tcW w:type="dxa" w:w="25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Назначение</w:t>
            </w:r>
          </w:p>
        </w:tc>
        <w:tc>
          <w:tcPr>
            <w:tcW w:type="dxa" w:w="1944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Демо</w:t>
            </w:r>
          </w:p>
        </w:tc>
        <w:tc>
          <w:tcPr>
            <w:tcW w:type="dxa" w:w="3311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Сервер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#/home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Главный обзор и маршрут обучения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#/start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Пять шагов для новичка и словарь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#/course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Карта курса и прогресс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#/lesson/id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Объяснение, визуализация, тренировка и Python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#/mission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Миссия BFS с журналом действий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Локально в браузере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Локально в браузере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#/assignments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Назначения ученика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Скрыт или ведёт на карту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Ученик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#/teacher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Классы, назначения и работы учеников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Скрыт или ведёт на карту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Учитель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#/profile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Экспорт и удаление данных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Гостевой профиль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Профиль аккаунта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#/about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 версии и ограничениях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Доступен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7.2 Автор или архитектор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В продукте нет отдельной административной роли. Архитектор управляет репозиторием, версиями, настройками размещения, секретами, резервными копиями и правилами изменения. Это внешняя техническая ответственность.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Сохраняет независимость алгоритмического ядра от DOM и сети.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Проверяет миграции базы, права доступа, Pages-режим и Docker-конфигурацию.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Решает, является ли функция частью пилота или только экспериментом.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Не передаёт реальные данные школьников в GitHub, Issues или скриншоты.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После релиза фиксирует версию, изменения, тесты и известные ограничения.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7.3 Учитель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Открывает карту курса и смотрит пять разделов.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Создаёт тестовый аккаунт с ролью учителя в серверной версии.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Создаёт класс и передаёт ученику код приглашения.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Назначает занятие, например 21 «Пишем BFS на Python».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Открывает результат ученика, читает код и пояснение, оставляет комментарий.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Использует карту и уроки для объяснения на экране. Автоматическая самопроверка не заменяет учительскую оценку.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7.4 Ученик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Начинает с «С чего начать» или первой карточки карты курса.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Меняет граф, прокручивает шаги назад и вперёд и предсказывает следующий шаг.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Переходит в тренировку, отвечает на вопросы и читает объяснение ошибки.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В миссии BFS сам выбирает вершины очереди, исправляет ошибки и строит маршрут.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В Python пишет решение или открывает пример, запускает проверки и добавляет пояснение.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Нажимает отдельную кнопку сохранения работы для учителя. Авточерновик не является отправкой.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7.5 Руководительница или рецензент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Для первого просмотра достаточно статической ссылки: регистрация и установка Node.js не нужны. Рецензент проверяет понятность структуры, корректность терминов, читаемость графа, пользу миссии и связь визуализации с целью урока. Для проверки ролей нужен локальный сервер или закрытый HTTPS-пилот с двумя отдельными профилями браузера.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8 Что работает сейчас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Чистое ядро графа с валидацией, соседством, BFS, DFS, поиском пути и Дейкстрой.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Независимые снимки алгоритма, история шагов, возврат назад, автопроигрывание и предсказание.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Подготовленные графы: обычный, разветвлённый, направленный и несвязный.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Редактор графа с ограничениями и импортом применённого графа JSON.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SVG 2D и дополнительная пространственная 3D-визуализация.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Пятнадцать занятий, цели учебного плана, вопросы и Python-практика.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Русский и казахский интерфейс с сохранением шага и полей при смене языка.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Миссия BFS с журналом действий, подсказками, исправлением ошибки и экспортом отчёта.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Аккаунты, роли, классы, приглашения, назначения, ответы, Python-работы и комментарии учителя.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Docker Compose с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app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backup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Caddy; отдельные HTTPS-имена для приложения и runner.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Автоматические тесты алгоритмов, сервера, миссии, локализации, Pages и резервного копирования.</w:t>
      </w: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Последний зафиксированный технический срез прошёл 71 автоматический тест. Это подтверждает поведение кода, но не учебную эффективность и не готовность к массовому внедрению.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9 Что требует доработки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8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Приоритет</w:t>
            </w:r>
          </w:p>
        </w:tc>
        <w:tc>
          <w:tcPr>
            <w:tcW w:type="dxa" w:w="25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Проблема</w:t>
            </w:r>
          </w:p>
        </w:tc>
        <w:tc>
          <w:tcPr>
            <w:tcW w:type="dxa" w:w="1944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Почему важна</w:t>
            </w:r>
          </w:p>
        </w:tc>
        <w:tc>
          <w:tcPr>
            <w:tcW w:type="dxa" w:w="3311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Решение до пилота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Нет полноценного школьного управления доступом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Свободная роль учителя подходит только для теста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Добавить подтверждение учителя, приглашения, отзыв доступа и журнал событий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Нет восстановления пароля и политики хранения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Потеря аккаунта и лишние данные создают риск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Согласовать восстановление, сроки хранения и удаление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Python является самопроверкой в браузере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Отчёт и эвристика не являются защищённой оценкой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Оставить тренировкой, оценивание делать учителю или отдельной среде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Реальное размещение не подтверждено полностью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Docker и Caddy — комплект, а не работающий VPS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Провести тест на VPS с DNS, TLS, backup и восстановлением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Методические тексты и казахские термины требуют вычитки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Технический перевод не равен педагогической редактуре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Проверить уроки с руководительницей и учителем информатики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Нет исследования учеников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Нельзя доказать, что визуализация помогает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Провести пилот с наблюдением, pre post тестом и интервью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SQLite и один процесс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Подходит одному пилоту, не массовой школе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Зафиксировать пределы, затем решить вопрос миграции по измерениям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Нет истории отправок и аудита учителя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Сложно восстановить, кто и когда менял работу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Добавить версии submission и журнал действий при необходимости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3D может отвлекать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Объём повышает сложность не для каждой темы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Сравнить 2D и 3D по отзывам учеников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Не завершены accessibility и нагрузочные проверки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Проектор и реальный класс создают другие условия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Проверить клавиатуру, NVDA, мобильный экран и одновременный класс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Сейчас проект можно описывать как работающий учебный прототип и основу диплома. Нельзя описывать его как готовую государственную платформу, защищённую систему оценивания или доказанно эффективный курс без дополнительных исследований.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10 Правила безопасного развития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10.1 Если добавляется новый алгоритм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Определить учебную цель и минимальный пример.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Добавить чистую функцию в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core.js</w:t>
      </w:r>
      <w:r>
        <w:rPr>
          <w:rFonts w:ascii="Aptos" w:hAnsi="Aptos" w:eastAsia="Aptos"/>
          <w:b w:val="0"/>
          <w:i w:val="0"/>
          <w:color w:val="000000"/>
          <w:sz w:val="20"/>
        </w:rPr>
        <w:t>, которая возвращает шаги, а не HTML.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Описать снимок: текущая вершина, очередь или стек, расстояния, активные рёбра, объяснение и итог.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Добавить независимый тест с оракулом: недостижимая цель, цикл, равные варианты и ошибочный ввод.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Только затем подключать UI и текстовые состояния.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Добавить русские и казахские сообщения, не меняя идентификаторы и правильные ответы.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10.2 Если добавляется новое занятие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Не переиспользовать номер учебного плана. Внутренний порядок 01–15 и номера 17–32 имеют разные смыслы.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Добавить занятие в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course.js</w:t>
      </w:r>
      <w:r>
        <w:rPr>
          <w:rFonts w:ascii="Aptos" w:hAnsi="Aptos" w:eastAsia="Aptos"/>
          <w:b w:val="0"/>
          <w:i w:val="0"/>
          <w:color w:val="000000"/>
          <w:sz w:val="20"/>
        </w:rPr>
        <w:t>, цель, вводный текст, задачу, вопросы и режим алгоритма.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Добавить перевод и проверить параметры динамических сообщений.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Проверить переходы с карты, главного экрана, предыдущего и следующего занятия.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Добавить сценарий учителя: занятие назначается и результат отображается.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10.3 Если добавляется серверная функция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Определить владельца объекта: учитель, ученик, член класса или система.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Проверить роль и принадлежность на сервере. Нельзя доверять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classId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или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userId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из браузера.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Решить, нужна ли новая таблица, а не неструктурированное поле.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Продумать удаление аккаунта, экспорт, backup, восстановление и срок хранения.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Добавить тесты успешного запроса, чужого объекта, отсутствующей сессии, CSRF и повреждённого тела.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10.4 Если добавляется язык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Добавлять ключи в i18n и locale-файлы.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Не переводить имена пользователей, код, комментарии и динамические идентификаторы.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Проверить длину текста в карточках, графе, кнопках и режиме показа.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Попросить носителя языка проверить предметную терминологию.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10.5 Если меняется Pages или hosting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Запустить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build-pages.mjs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static-demo.test.mjs</w:t>
      </w:r>
      <w:r>
        <w:rPr>
          <w:rFonts w:ascii="Aptos" w:hAnsi="Aptos" w:eastAsia="Aptos"/>
          <w:b w:val="0"/>
          <w:i w:val="0"/>
          <w:color w:val="000000"/>
          <w:sz w:val="20"/>
        </w:rPr>
        <w:t>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Не копировать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.local</w:t>
      </w:r>
      <w:r>
        <w:rPr>
          <w:rFonts w:ascii="Aptos" w:hAnsi="Aptos" w:eastAsia="Aptos"/>
          <w:b w:val="0"/>
          <w:i w:val="0"/>
          <w:color w:val="000000"/>
          <w:sz w:val="20"/>
        </w:rPr>
        <w:t>, secrets, SQLite, CNAME и серверные файлы в артефакт.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Проверить, что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staticDemo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не вызывает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/api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скрывает аккаунтные функции.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После публикации открыть новый URL в чистой вкладке и пройти карту и один урок.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Для VPS отдельно проверить HTTPS, runner на другом имени, backup и восстановление.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11 План развития по приоритетам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8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Этап</w:t>
            </w:r>
          </w:p>
        </w:tc>
        <w:tc>
          <w:tcPr>
            <w:tcW w:type="dxa" w:w="252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Цель</w:t>
            </w:r>
          </w:p>
        </w:tc>
        <w:tc>
          <w:tcPr>
            <w:tcW w:type="dxa" w:w="1944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Работы</w:t>
            </w:r>
          </w:p>
        </w:tc>
        <w:tc>
          <w:tcPr>
            <w:tcW w:type="dxa" w:w="3311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Критерий готовности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Подготовить показ руководительнице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Методическая вычитка 3–5 уроков, свежая ссылка, сценарий 15–20 минут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Рецензент проходит путь без объяснений автора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Провести пилот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Закрытый VPS или локальный класс, тестовые аккаунты, два профиля браузера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Учитель назначает урок, ученик отправляет работу, комментарий возвращается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Укрепить учебный контур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Исправить терминологию, добавить диагностику, сравнить 2D и 3D, улучшить миссию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Есть данные до и после и понятны затруднения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Подготовить диплом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Версионирование контента, история отправок, политика данных, accessibility и нагрузка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Есть обоснованная архитектура и измеримые результаты</w:t>
            </w:r>
          </w:p>
        </w:tc>
      </w:tr>
      <w:tr>
        <w:tc>
          <w:tcPr>
            <w:tcW w:type="dxa" w:w="18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52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Рассматривать масштабирование</w:t>
            </w:r>
          </w:p>
        </w:tc>
        <w:tc>
          <w:tcPr>
            <w:tcW w:type="dxa" w:w="194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Только после измерений: PostgreSQL, очереди, отдельное хранилище и мониторинг</w:t>
            </w:r>
          </w:p>
        </w:tc>
        <w:tc>
          <w:tcPr>
            <w:tcW w:type="dxa" w:w="3311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Пределы SQLite подтверждены нагрузкой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Не следует начинать с рейтингов, сложных бейджей, микросервисов или полного 3D-редактора, пока не подтверждены базовые учебные сценарии. Они увеличат поверхность системы, но не докажут, что ученику понятнее BFS, DFS и кратчайший путь.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12 Проверки перед релизом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12.1 Чеклист разработчика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Изменение описано в одном месте ответственности.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Алгоритмическая логика не зависит от DOM, localStorage или сети.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Добавлены тесты на обычный, граничный и ошибочный сценарий.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Проверены русский и казахский языки, включая длинные строки.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Проверены гость, ученик и учитель, если функция касается ролей.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Проверены экспорт, удаление, backup и восстановление, если меняются данные.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 xml:space="preserve">[ ] Запущены </w:t>
      </w:r>
      <w:r>
        <w:rPr>
          <w:rFonts w:ascii="Consolas" w:hAnsi="Consolas" w:eastAsia="Consolas"/>
          <w:b w:val="0"/>
          <w:i w:val="0"/>
          <w:color w:val="243B64"/>
          <w:sz w:val="19"/>
        </w:rPr>
        <w:t>node --test</w:t>
      </w:r>
      <w:r>
        <w:rPr>
          <w:rFonts w:ascii="Aptos" w:hAnsi="Aptos" w:eastAsia="Aptos"/>
          <w:b w:val="0"/>
          <w:i w:val="0"/>
          <w:color w:val="000000"/>
          <w:sz w:val="20"/>
        </w:rPr>
        <w:t xml:space="preserve"> и static-demo тесты.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Собран Pages-артефакт без базы, секретов и API-зависимости.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Зафиксированы ограничения и версия.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12.2 Чеклист учителя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Понятно, с какого экрана начинать.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Урок объясняет одну идею и даёт одно проверяемое действие.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Цвета помогают отличить состояние, а не просто украшают экран.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Подписи графа читаемы на проекторе.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Ошибка ученика получает объяснение, а не только красный цвет.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Python-проверка не воспринимается как официальная оценка.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Учитель понимает, где назначить работу и оставить комментарий.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[ ] Есть способ сообщить о неточном переводе или формулировке.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12.3 Сценарий быстрой проверки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Открыть главный экран и карту курса.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Найти занятие 19, сделать два шага BFS, вернуться назад и предсказать следующий.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Переключить русский и казахский, убедиться, что шаг не потерялся.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Открыть миссию BFS, сделать одну ошибку и исправить её.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В серверной версии проверить цепочку учитель → класс → ученик → работа → комментарий.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Сделать экспорт и убедиться, что в нём нет пароля и лишних данных.</w:t>
      </w: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13 Глоссарий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2376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Термин</w:t>
            </w:r>
          </w:p>
        </w:tc>
        <w:tc>
          <w:tcPr>
            <w:tcW w:type="dxa" w:w="72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Простое объяснение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Граф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Набор вершин и связей между ними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Вершина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Отдельная точка или объект графа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Ребро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Связь между двумя вершинами; в направленном графе дуга со стрелкой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Путь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Последовательность допустимых переходов от одной вершины к другой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BFS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Обход слоями: сначала ближайшие вершины, затем следующий уровень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DFS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Обход в глубину: идти дальше, пока возможно, затем возвращаться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Дейкстра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Поиск пути с минимальной суммой положительных весов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Трассировка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Последовательность снимков, описывающих работу алгоритма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Рендеринг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Показ текущего состояния на экране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Origin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Схема, по которой браузер и сервер проверяют источник запроса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CSRF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Токен, защищающий изменяющие запросы авторизованного пользователя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Runner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Отдельная среда для выполнения Python в браузере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Статическое демо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Версия без API и аккаунтов, работающая в браузере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Миграция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Контролируемое изменение структуры базы с сохранением данных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5"/>
        </w:rPr>
        <w:t>14 Команды и источники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14.1 Быстрый локальный запуск</w:t>
      </w:r>
    </w:p>
    <w:p>
      <w:pPr>
        <w:spacing w:after="120" w:line="240" w:lineRule="auto"/>
        <w:ind w:left="288"/>
      </w:pPr>
      <w:r>
        <w:rPr>
          <w:rFonts w:ascii="Consolas" w:hAnsi="Consolas" w:eastAsia="Consolas"/>
          <w:b w:val="0"/>
          <w:i w:val="0"/>
          <w:color w:val="243B64"/>
          <w:sz w:val="18"/>
        </w:rPr>
        <w:t>Windows: открыть START.cmd</w:t>
        <w:br/>
        <w:t>macOS и Linux: node server.mjs</w:t>
        <w:br/>
        <w:t>Адрес приложения: http://127.0.0.1:4318</w:t>
        <w:br/>
        <w:t>Проверка версии: node --version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14.2 Проверки проекта</w:t>
      </w:r>
    </w:p>
    <w:p>
      <w:pPr>
        <w:spacing w:after="120" w:line="240" w:lineRule="auto"/>
        <w:ind w:left="288"/>
      </w:pPr>
      <w:r>
        <w:rPr>
          <w:rFonts w:ascii="Consolas" w:hAnsi="Consolas" w:eastAsia="Consolas"/>
          <w:b w:val="0"/>
          <w:i w:val="0"/>
          <w:color w:val="243B64"/>
          <w:sz w:val="18"/>
        </w:rPr>
        <w:t>node --test</w:t>
        <w:br/>
        <w:t>node scripts/build-pages.mjs</w:t>
        <w:br/>
        <w:t>node --test tests/static-demo.test.mjs tests/i18n.test.mjs</w:t>
      </w:r>
    </w:p>
    <w:p>
      <w:pPr>
        <w:pStyle w:val="Heading3"/>
        <w:keepNext/>
        <w:spacing w:before="180" w:after="80"/>
      </w:pPr>
      <w:r>
        <w:rPr>
          <w:rFonts w:ascii="Aptos Display" w:hAnsi="Aptos Display" w:eastAsia="Aptos Display"/>
          <w:b/>
          <w:i w:val="0"/>
          <w:color w:val="000000"/>
          <w:sz w:val="22"/>
        </w:rPr>
        <w:t>14.3 Главные документы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2376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Документ</w:t>
            </w:r>
          </w:p>
        </w:tc>
        <w:tc>
          <w:tcPr>
            <w:tcW w:type="dxa" w:w="7200"/>
            <w:shd w:fill="243B64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Для чего нужен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ARCHITECTURE.md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Техническая архитектура и ограничения версии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DEPLOYMENT.md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Docker, Caddy, HTTPS, backup и восстановление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REVIEW_GUIDE.md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Сценарий просмотра с руководительницей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GAMIFICATION.md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Проведение миссии BFS и интерпретация результата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LOCALIZATION.md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Как добавлять и проверять переводы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TESTING.md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Полный ручной и автоматический сценарий проверки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PRODUCT_AUDIT.md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Продуктовый и UX-аудит</w:t>
            </w:r>
          </w:p>
        </w:tc>
      </w:tr>
      <w:tr>
        <w:tc>
          <w:tcPr>
            <w:tcW w:type="dxa" w:w="2376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43B64"/>
                <w:sz w:val="15"/>
              </w:rPr>
              <w:t>TECH_REVIEW_V07.md</w:t>
            </w:r>
          </w:p>
        </w:tc>
        <w:tc>
          <w:tcPr>
            <w:tcW w:type="dxa" w:w="7200"/>
            <w:tcBorders>
              <w:top w:val="single" w:sz="6" w:space="0" w:color="D9DDE7"/>
              <w:left w:val="single" w:sz="6" w:space="0" w:color="D9DDE7"/>
              <w:bottom w:val="single" w:sz="6" w:space="0" w:color="D9DDE7"/>
              <w:right w:val="single" w:sz="6" w:space="0" w:color="D9DDE7"/>
              <w:insideH w:val="single" w:sz="6" w:space="0" w:color="D9DDE7"/>
              <w:insideV w:val="single" w:sz="6" w:space="0" w:color="D9DD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B"/>
          </w:tcPr>
          <w:p>
            <w:pPr>
              <w:spacing w:after="0" w:line="247" w:lineRule="auto"/>
            </w:pPr>
            <w:r/>
            <w:r>
              <w:rPr>
                <w:rFonts w:ascii="Aptos" w:hAnsi="Aptos" w:eastAsia="Aptos"/>
                <w:b w:val="0"/>
                <w:i w:val="0"/>
                <w:color w:val="000000"/>
                <w:sz w:val="16"/>
              </w:rPr>
              <w:t>Технический аудит версии 0.7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Aptos" w:hAnsi="Aptos" w:eastAsia="Aptos"/>
          <w:b w:val="0"/>
          <w:i w:val="0"/>
          <w:color w:val="000000"/>
          <w:sz w:val="20"/>
        </w:rPr>
        <w:t>Связанные исходники находятся в репозитории Innovation. Этот документ не заменяет README, DEPLOYMENT или TESTING; он связывает их в одну карту принятия решений и показывает, где безопасно расширять систему.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67085"/>
        <w:sz w:val="17"/>
      </w:rPr>
      <w:t xml:space="preserve">Внутренний рабочий документ · 29 октября 2026 · страница </w:t>
    </w:r>
    <w:r>
      <w:rPr>
        <w:rFonts w:ascii="Aptos" w:hAnsi="Aptos" w:eastAsia="Aptos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i w:val="0"/>
        <w:color w:val="667085"/>
        <w:sz w:val="17"/>
      </w:rPr>
      <w:t>Граф · архитектурный скрининг · версия 0.7.1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Архитектурный скрининг платформы Граф</dc:title>
  <dc:subject>Архитектура, текущее состояние и безопасное развитие</dc:subject>
  <dc:creator>Команда проекта Граф</dc:creator>
  <cp:keywords>графы, BFS, DFS, Дейкстра, архитектура, образование,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